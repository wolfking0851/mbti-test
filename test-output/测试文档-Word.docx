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🦞 智能龙虾 - Word 测试文档</w:t>
      </w:r>
    </w:p>
    <w:p>
      <w:pPr>
        <w:jc w:val="center"/>
      </w:pPr>
      <w:r>
        <w:rPr>
          <w:i/>
        </w:rPr>
        <w:t>能力验证测试文件</w:t>
      </w:r>
    </w:p>
    <w:p/>
    <w:p>
      <w:pPr>
        <w:pStyle w:val="Heading1"/>
      </w:pPr>
      <w:r>
        <w:t>1️⃣ 基本信息</w:t>
      </w:r>
    </w:p>
    <w:p>
      <w:r>
        <w:t>生成时间：2026-03-13 11:26:23</w:t>
      </w:r>
    </w:p>
    <w:p>
      <w:r>
        <w:t>生成者：大娃 (SF-0001)</w:t>
      </w:r>
    </w:p>
    <w:p>
      <w:r>
        <w:t>测试地点：贵阳</w:t>
      </w:r>
    </w:p>
    <w:p>
      <w:pPr>
        <w:pStyle w:val="Heading1"/>
      </w:pPr>
      <w:r>
        <w:t>2️⃣ 支持的 Word 功能</w:t>
      </w:r>
    </w:p>
    <w:p>
      <w:pPr>
        <w:pStyle w:val="ListBullet"/>
      </w:pPr>
      <w:r>
        <w:t>基础功能：</w:t>
      </w:r>
    </w:p>
    <w:p>
      <w:pPr>
        <w:pStyle w:val="ListBullet"/>
      </w:pPr>
      <w:r>
        <w:t>✅ 标题和段落</w:t>
      </w:r>
    </w:p>
    <w:p>
      <w:pPr>
        <w:pStyle w:val="ListBullet"/>
      </w:pPr>
      <w:r>
        <w:t>✅ 无序列表</w:t>
      </w:r>
    </w:p>
    <w:p>
      <w:pPr>
        <w:pStyle w:val="ListBullet"/>
      </w:pPr>
      <w:r>
        <w:t>✅ 有序列表</w:t>
      </w:r>
    </w:p>
    <w:p>
      <w:pPr>
        <w:pStyle w:val="ListBullet"/>
      </w:pPr>
      <w:r>
        <w:t>✅ 文字格式（粗体、斜体、颜色）</w:t>
      </w:r>
    </w:p>
    <w:p>
      <w:pPr>
        <w:pStyle w:val="ListNumber"/>
      </w:pPr>
      <w:r>
        <w:t>高级功能：</w:t>
      </w:r>
    </w:p>
    <w:p>
      <w:pPr>
        <w:pStyle w:val="ListNumber"/>
      </w:pPr>
      <w:r>
        <w:t>表格支持</w:t>
      </w:r>
    </w:p>
    <w:p>
      <w:pPr>
        <w:pStyle w:val="ListNumber"/>
      </w:pPr>
      <w:r>
        <w:t>样式定制</w:t>
      </w:r>
    </w:p>
    <w:p>
      <w:pPr>
        <w:pStyle w:val="ListNumber"/>
      </w:pPr>
      <w:r>
        <w:t>分页控制</w:t>
      </w:r>
    </w:p>
    <w:p>
      <w:pPr>
        <w:pStyle w:val="Heading1"/>
      </w:pPr>
      <w:r>
        <w:t>3️⃣ 表格示例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文档生成</w:t>
            </w:r>
          </w:p>
        </w:tc>
        <w:tc>
          <w:tcPr>
            <w:tcW w:type="dxa" w:w="2880"/>
          </w:tcPr>
          <w:p>
            <w:r>
              <w:t>✅ 正常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</w:tr>
      <w:tr>
        <w:tc>
          <w:tcPr>
            <w:tcW w:type="dxa" w:w="2880"/>
          </w:tcPr>
          <w:p>
            <w:r>
              <w:t>表格支持</w:t>
            </w:r>
          </w:p>
        </w:tc>
        <w:tc>
          <w:tcPr>
            <w:tcW w:type="dxa" w:w="2880"/>
          </w:tcPr>
          <w:p>
            <w:r>
              <w:t>✅ 正常</w:t>
            </w:r>
          </w:p>
        </w:tc>
        <w:tc>
          <w:tcPr>
            <w:tcW w:type="dxa" w:w="2880"/>
          </w:tcPr>
          <w:p>
            <w:r>
              <w:t>3 列 4 行</w:t>
            </w:r>
          </w:p>
        </w:tc>
      </w:tr>
      <w:tr>
        <w:tc>
          <w:tcPr>
            <w:tcW w:type="dxa" w:w="2880"/>
          </w:tcPr>
          <w:p>
            <w:r>
              <w:t>中文支持</w:t>
            </w:r>
          </w:p>
        </w:tc>
        <w:tc>
          <w:tcPr>
            <w:tcW w:type="dxa" w:w="2880"/>
          </w:tcPr>
          <w:p>
            <w:r>
              <w:t>✅ 正常</w:t>
            </w:r>
          </w:p>
        </w:tc>
        <w:tc>
          <w:tcPr>
            <w:tcW w:type="dxa" w:w="2880"/>
          </w:tcPr>
          <w:p>
            <w:r>
              <w:t>无乱码</w:t>
            </w:r>
          </w:p>
        </w:tc>
      </w:tr>
    </w:tbl>
    <w:p/>
    <w:p>
      <w:pPr>
        <w:pStyle w:val="Heading1"/>
      </w:pPr>
      <w:r>
        <w:t>4️⃣ 颜色示例</w:t>
      </w:r>
    </w:p>
    <w:p>
      <w:r>
        <w:rPr>
          <w:b/>
          <w:color w:val="FF0000"/>
        </w:rPr>
        <w:t xml:space="preserve">红色文字 </w:t>
      </w:r>
      <w:r>
        <w:rPr>
          <w:b/>
          <w:color w:val="008000"/>
        </w:rPr>
        <w:t xml:space="preserve">绿色文字 </w:t>
      </w:r>
      <w:r>
        <w:rPr>
          <w:b/>
          <w:color w:val="0000FF"/>
        </w:rPr>
        <w:t>蓝色文字</w:t>
      </w:r>
    </w:p>
    <w:p/>
    <w:p>
      <w:r>
        <w:t>——————————————————————————————</w:t>
      </w:r>
    </w:p>
    <w:p>
      <w:pPr>
        <w:pStyle w:val="IntenseQuote"/>
      </w:pPr>
      <w:r>
        <w:t>测试完成！✅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